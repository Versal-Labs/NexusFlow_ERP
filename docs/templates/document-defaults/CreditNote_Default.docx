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CREDIT 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Customer: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CreditNote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CUSTOMER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REFERENCE ADDRESS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Returned / Credited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0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35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12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Returned Qty</w:t>
            </w:r>
          </w:p>
        </w:tc>
        <w:tc>
          <w:tcPr>
            <w:tcW w:type="dxa" w:w="12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5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Credit Total</w:t>
            </w:r>
          </w:p>
        </w:tc>
      </w:tr>
      <w:tr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TableStart:CreditNoteLines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35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5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TableEnd:CreditNoteLines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Credit note terms: this document adjusts the referenced customer balance subject to approval and posting controls.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Approved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