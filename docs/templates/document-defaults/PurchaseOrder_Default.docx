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PURCHASE ORDER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Supplier: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PurchaseOrder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SUPPLIER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DELIVER TO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Purchase Lines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0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Code</w:t>
            </w:r>
          </w:p>
        </w:tc>
        <w:tc>
          <w:tcPr>
            <w:tcW w:type="dxa" w:w="33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Description</w:t>
            </w:r>
          </w:p>
        </w:tc>
        <w:tc>
          <w:tcPr>
            <w:tcW w:type="dxa" w:w="11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Ordered Qty</w:t>
            </w:r>
          </w:p>
        </w:tc>
        <w:tc>
          <w:tcPr>
            <w:tcW w:type="dxa" w:w="7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</w:t>
            </w:r>
          </w:p>
        </w:tc>
        <w:tc>
          <w:tcPr>
            <w:tcW w:type="dxa" w:w="13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 Cost</w:t>
            </w:r>
          </w:p>
        </w:tc>
        <w:tc>
          <w:tcPr>
            <w:tcW w:type="dxa" w:w="186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Line Total</w:t>
            </w:r>
          </w:p>
        </w:tc>
      </w:tr>
      <w:tr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TableStart:PurchaseLines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ItemCode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{{ItemCode}}</w:t>
            </w:r>
            <w:r>
              <w:fldChar w:fldCharType="end"/>
            </w:r>
          </w:p>
        </w:tc>
        <w:tc>
          <w:tcPr>
            <w:tcW w:type="dxa" w:w="33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Quantity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{{Quantity}}</w:t>
            </w:r>
            <w:r>
              <w:fldChar w:fldCharType="end"/>
            </w:r>
          </w:p>
        </w:tc>
        <w:tc>
          <w:tcPr>
            <w:tcW w:type="dxa" w:w="7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Unit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{{Unit}}</w:t>
            </w:r>
            <w:r>
              <w:fldChar w:fldCharType="end"/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UnitPrice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{{UnitPrice}}</w:t>
            </w:r>
            <w:r>
              <w:fldChar w:fldCharType="end"/>
            </w:r>
          </w:p>
        </w:tc>
        <w:tc>
          <w:tcPr>
            <w:tcW w:type="dxa" w:w="18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LineTotal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{{LineTotal}}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TableEnd:PurchaseLines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Purchase order terms: supplier must reference this PO number on all invoices, delivery notes, and correspondence.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Prepared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Supplier Acceptance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