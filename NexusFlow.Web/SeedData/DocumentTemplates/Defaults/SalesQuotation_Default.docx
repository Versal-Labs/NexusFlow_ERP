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SALES QUOTATION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Customer: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SalesQuotation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BILLING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DELIVERY ADDRESS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Quotation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9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2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8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Qty</w:t>
            </w:r>
          </w:p>
        </w:tc>
        <w:tc>
          <w:tcPr>
            <w:tcW w:type="dxa" w:w="6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</w:t>
            </w:r>
          </w:p>
        </w:tc>
        <w:tc>
          <w:tcPr>
            <w:tcW w:type="dxa" w:w="11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Price</w:t>
            </w:r>
          </w:p>
        </w:tc>
        <w:tc>
          <w:tcPr>
            <w:tcW w:type="dxa" w:w="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Discount</w:t>
            </w:r>
          </w:p>
        </w:tc>
        <w:tc>
          <w:tcPr>
            <w:tcW w:type="dxa" w:w="8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Tax</w:t>
            </w:r>
          </w:p>
        </w:tc>
        <w:tc>
          <w:tcPr>
            <w:tcW w:type="dxa" w:w="121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Line Total</w:t>
            </w:r>
          </w:p>
        </w:tc>
      </w:tr>
      <w:tr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TableStart:SalesLines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2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6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Unit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{{Unit}}</w:t>
            </w:r>
            <w:r>
              <w:fldChar w:fldCharType="end"/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Discount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{{Discount}}</w:t>
            </w:r>
            <w:r>
              <w:fldChar w:fldCharType="end"/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TaxAmount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{{TaxAmount}}</w:t>
            </w:r>
            <w:r>
              <w:fldChar w:fldCharType="end"/>
            </w:r>
          </w:p>
        </w:tc>
        <w:tc>
          <w:tcPr>
            <w:tcW w:type="dxa" w:w="121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TableEnd:SalesLines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Quotation terms: this quotation is editable by the administrator and should be updated with validity, delivery, and warranty conditions.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Approved By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