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SALES ORDER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Customer: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SalesOrder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BILLING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DELIVERY ADDRESS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Sales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9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2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Qty</w:t>
            </w:r>
          </w:p>
        </w:tc>
        <w:tc>
          <w:tcPr>
            <w:tcW w:type="dxa" w:w="6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Discount</w:t>
            </w:r>
          </w:p>
        </w:tc>
        <w:tc>
          <w:tcPr>
            <w:tcW w:type="dxa" w:w="8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2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Line Total</w:t>
            </w:r>
          </w:p>
        </w:tc>
      </w:tr>
      <w:tr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2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6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Discount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{{Discount}}</w:t>
            </w:r>
            <w:r>
              <w:fldChar w:fldCharType="end"/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2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Sales order terms: availability, delivery dates, and prices are subject to final confirmation unless otherwise agreed in writing.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Customer Acceptance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