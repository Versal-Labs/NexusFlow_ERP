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SUPPLIER BILL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Supplier: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SupplierBill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SUPPLIER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BILL REFERENCE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Bill Lines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9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Code</w:t>
            </w:r>
          </w:p>
        </w:tc>
        <w:tc>
          <w:tcPr>
            <w:tcW w:type="dxa" w:w="2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Description</w:t>
            </w:r>
          </w:p>
        </w:tc>
        <w:tc>
          <w:tcPr>
            <w:tcW w:type="dxa" w:w="8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Qty</w:t>
            </w:r>
          </w:p>
        </w:tc>
        <w:tc>
          <w:tcPr>
            <w:tcW w:type="dxa" w:w="6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</w:t>
            </w:r>
          </w:p>
        </w:tc>
        <w:tc>
          <w:tcPr>
            <w:tcW w:type="dxa" w:w="11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 Price</w:t>
            </w:r>
          </w:p>
        </w:tc>
        <w:tc>
          <w:tcPr>
            <w:tcW w:type="dxa" w:w="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Discount</w:t>
            </w:r>
          </w:p>
        </w:tc>
        <w:tc>
          <w:tcPr>
            <w:tcW w:type="dxa" w:w="8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Tax</w:t>
            </w:r>
          </w:p>
        </w:tc>
        <w:tc>
          <w:tcPr>
            <w:tcW w:type="dxa" w:w="121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Line Total</w:t>
            </w:r>
          </w:p>
        </w:tc>
      </w:tr>
      <w:tr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TableStart:SupplierBillLines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ItemCode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{{ItemCode}}</w:t>
            </w:r>
            <w:r>
              <w:fldChar w:fldCharType="end"/>
            </w:r>
          </w:p>
        </w:tc>
        <w:tc>
          <w:tcPr>
            <w:tcW w:type="dxa" w:w="2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Quantity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{{Quantity}}</w:t>
            </w:r>
            <w:r>
              <w:fldChar w:fldCharType="end"/>
            </w:r>
          </w:p>
        </w:tc>
        <w:tc>
          <w:tcPr>
            <w:tcW w:type="dxa" w:w="6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Unit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{{Unit}}</w:t>
            </w:r>
            <w:r>
              <w:fldChar w:fldCharType="end"/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UnitPrice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{{UnitPrice}}</w:t>
            </w:r>
            <w:r>
              <w:fldChar w:fldCharType="end"/>
            </w:r>
          </w:p>
        </w:tc>
        <w:tc>
          <w:tcPr>
            <w:tcW w:type="dxa" w:w="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Discount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{{Discount}}</w:t>
            </w:r>
            <w:r>
              <w:fldChar w:fldCharType="end"/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TaxAmount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{{TaxAmount}}</w:t>
            </w:r>
            <w:r>
              <w:fldChar w:fldCharType="end"/>
            </w:r>
          </w:p>
        </w:tc>
        <w:tc>
          <w:tcPr>
            <w:tcW w:type="dxa" w:w="121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LineTotal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{{LineTotal}}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TableEnd:SupplierBillLines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Payment / Bank Details</w:t>
            </w:r>
          </w:p>
          <w:p>
            <w:r>
              <w:rPr>
                <w:rFonts w:ascii="Calibri" w:hAnsi="Calibri"/>
                <w:b w:val="0"/>
                <w:i/>
                <w:color w:val="5E6C84"/>
                <w:sz w:val="16"/>
              </w:rPr>
              <w:t>Editable placeholder: add bank name, account name, account number, branch, SWIFT, or payment instructions here.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Supplier bill terms: amounts are payable only after matching, approval, and posting according to company policy.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Prepared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Approved By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